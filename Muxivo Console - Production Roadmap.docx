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40"/>
      </w:pPr>
      <w:r>
        <w:rPr>
          <w:rFonts w:ascii="Calibri" w:hAnsi="Calibri"/>
          <w:b/>
          <w:color w:val="2E74B5"/>
          <w:sz w:val="20"/>
        </w:rPr>
        <w:t>MUXIVO ECOSYSTEM</w:t>
      </w:r>
    </w:p>
    <w:p>
      <w:pPr>
        <w:spacing w:before="240" w:after="80"/>
      </w:pPr>
      <w:r>
        <w:rPr>
          <w:rFonts w:ascii="Calibri" w:hAnsi="Calibri"/>
          <w:b/>
          <w:color w:val="0B2545"/>
          <w:sz w:val="50"/>
        </w:rPr>
        <w:t>Muxivo Console</w:t>
      </w:r>
    </w:p>
    <w:p>
      <w:pPr>
        <w:spacing w:after="320"/>
      </w:pPr>
      <w:r>
        <w:rPr>
          <w:rFonts w:ascii="Calibri" w:hAnsi="Calibri"/>
          <w:color w:val="5B6573"/>
          <w:sz w:val="26"/>
        </w:rPr>
        <w:t>Production roadmap и архитектурный план управления экосистемой Muxivo</w:t>
      </w:r>
    </w:p>
    <w:p>
      <w:pPr>
        <w:spacing w:after="280"/>
      </w:pPr>
      <w:r>
        <w:rPr>
          <w:rFonts w:ascii="Calibri" w:hAnsi="Calibri"/>
          <w:color w:val="5B6573"/>
          <w:sz w:val="20"/>
        </w:rPr>
        <w:t>Версия 1.0  |  Статус: архитектурная основа  |  9 августа 2026</w:t>
      </w:r>
    </w:p>
    <w:p>
      <w:pPr>
        <w:spacing w:before="60" w:after="100" w:line="276" w:lineRule="auto"/>
        <w:ind w:left="144" w:right="144"/>
        <w:shd w:fill="F4F6F9"/>
      </w:pPr>
      <w:r>
        <w:rPr>
          <w:rFonts w:ascii="Calibri" w:hAnsi="Calibri"/>
          <w:b/>
          <w:color w:val="2E74B5"/>
          <w:sz w:val="18"/>
        </w:rPr>
        <w:t xml:space="preserve">РЕШЕНИЕ  </w:t>
      </w:r>
      <w:r>
        <w:rPr>
          <w:rFonts w:ascii="Calibri" w:hAnsi="Calibri"/>
          <w:b/>
          <w:color w:val="0B2545"/>
          <w:sz w:val="22"/>
        </w:rPr>
        <w:t>Muxivo Console становится единым защищенным control plane: пользователь входит в один Muxivo-аккаунт, а Discord, Twitch и будущие платформы подключаются отдельно как управляемые адаптеры.</w:t>
      </w:r>
    </w:p>
    <w:p>
      <w:pPr>
        <w:pStyle w:val="Heading2"/>
      </w:pPr>
      <w:r>
        <w:t>Зачем этот документ</w:t>
      </w:r>
    </w:p>
    <w:p>
      <w:r>
        <w:t>Этот roadmap описывает, что именно нужно построить для production-версии Muxivo Console, в каком порядке это делать и по каким условиям считать каждый этап готовым. Он объединяет продуктовые решения, clean architecture, безопасность, конфиденциальность, отказоустойчивость, UX и интеграции с Muxivo Discord, Muxivo Twitch и Muxivo Core.</w:t>
      </w:r>
    </w:p>
    <w:p>
      <w:pPr>
        <w:pStyle w:val="Heading2"/>
      </w:pPr>
      <w:r>
        <w:t>Итоговая цель</w:t>
      </w:r>
    </w:p>
    <w:p>
      <w:r>
        <w:t>Стример, модератор или администратор входит в Muxivo любым удобным способом, выбирает организацию и управляет только теми платформенными ресурсами, которые явно привязаны к этой организации и разрешены его ролью. Токены ботов и выполнение действий всегда остаются в сервисе конкретной платформы.</w:t>
      </w:r>
    </w:p>
    <w:p>
      <w:r>
        <w:br w:type="page"/>
      </w:r>
    </w:p>
    <w:p>
      <w:pPr>
        <w:pStyle w:val="Heading1"/>
      </w:pPr>
      <w:r>
        <w:t>1. Границы продукта</w:t>
      </w:r>
    </w:p>
    <w:p>
      <w:pPr>
        <w:spacing w:after="160"/>
      </w:pPr>
      <w:r>
        <w:t>Console - это панель управления экосистемой, а не еще один бот и не хранилище всех данных платформ.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Console отвечает за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Console не отвечает за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Muxivo-аккаунты, вход, сессии и связанные identity providers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Обработку Twitch EventSub, Discord Gateway и другие runtime-события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Организации, membership, platform-neutral RBAC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Выполнение банов, timeout, удаления сообщений и chat rate limiting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Реестр подключенных платформ и статус их соединений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AI-inference, обучение модели и исходную логику Muxivo Core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Настройки, UI, аудит и агрегированные health-данные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Хранение открытых OAuth-токенов ботов в браузере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Контроль доступа к platform Control API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Прямой доступ к базам данных Twitch, Discord или Core</w:t>
            </w:r>
          </w:p>
        </w:tc>
      </w:tr>
    </w:tbl>
    <w:p>
      <w:pPr>
        <w:spacing w:after="40"/>
      </w:pPr>
    </w:p>
    <w:p>
      <w:pPr>
        <w:pStyle w:val="Heading2"/>
      </w:pPr>
      <w:r>
        <w:t>Что войдет в первый production-контур</w:t>
      </w:r>
    </w:p>
    <w:p>
      <w:pPr>
        <w:pStyle w:val="ListBullet"/>
      </w:pPr>
      <w:r>
        <w:t>Browser-панель Console с единой Muxivo-сессией и выбором организации.</w:t>
      </w:r>
    </w:p>
    <w:p>
      <w:pPr>
        <w:pStyle w:val="ListBullet"/>
      </w:pPr>
      <w:r>
        <w:t>Вход через e-mail, Twitch, Discord, Google и Яндекс ID.</w:t>
      </w:r>
    </w:p>
    <w:p>
      <w:pPr>
        <w:pStyle w:val="ListBullet"/>
      </w:pPr>
      <w:r>
        <w:t>Безопасная привязка Discord и Twitch как независимых adapter connections.</w:t>
      </w:r>
    </w:p>
    <w:p>
      <w:pPr>
        <w:pStyle w:val="ListBullet"/>
      </w:pPr>
      <w:r>
        <w:t>RBAC, audit log, connection health, reauthorization status и data controls.</w:t>
      </w:r>
    </w:p>
    <w:p>
      <w:pPr>
        <w:pStyle w:val="ListBullet"/>
      </w:pPr>
      <w:r>
        <w:t>Control API для Muxivo Twitch и постепенная миграция общих функций Discord Activity.</w:t>
      </w:r>
    </w:p>
    <w:p>
      <w:pPr>
        <w:pStyle w:val="Heading2"/>
      </w:pPr>
      <w:r>
        <w:t>Что сознательно не делаем в первой версии</w:t>
      </w:r>
    </w:p>
    <w:p>
      <w:pPr>
        <w:pStyle w:val="ListBullet"/>
      </w:pPr>
      <w:r>
        <w:t>Не переписываем Discord Activity одним большим релизом.</w:t>
      </w:r>
    </w:p>
    <w:p>
      <w:pPr>
        <w:pStyle w:val="ListBullet"/>
      </w:pPr>
      <w:r>
        <w:t>Не строим Twitch Extension как основную админ-панель.</w:t>
      </w:r>
    </w:p>
    <w:p>
      <w:pPr>
        <w:pStyle w:val="ListBullet"/>
      </w:pPr>
      <w:r>
        <w:t>Не объединяем все bot runtime и все токены в Console.</w:t>
      </w:r>
    </w:p>
    <w:p>
      <w:pPr>
        <w:pStyle w:val="ListBullet"/>
      </w:pPr>
      <w:r>
        <w:t>Не включаем опасные AI moderation actions только потому, что пользователь успешно вошел в Console.</w:t>
      </w:r>
    </w:p>
    <w:p>
      <w:pPr>
        <w:pStyle w:val="Heading1"/>
      </w:pPr>
      <w:r>
        <w:t>2. Целевая архитектура</w:t>
      </w:r>
    </w:p>
    <w:p>
      <w:pPr>
        <w:spacing w:after="160"/>
      </w:pPr>
      <w:r>
        <w:t>Базовый принцип - независимые сервисы с четко определенным владельцем данных и versioned API-контрактами.</w:t>
      </w:r>
    </w:p>
    <w:p>
      <w:pPr>
        <w:pStyle w:val="Heading2"/>
      </w:pPr>
      <w:r>
        <w:t>Компоненты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Компонент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Роль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Source of truth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Console Web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Vue/TypeScript интерфейс. Работает только с Console API.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Нет бизнес-данных; только UI state.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Console API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FastAPI BFF, identity, organizations, RBAC, sessions, connection registry.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Пользователи, организации, memberships, sessions, audit.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Twitch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OAuth credentials, EventSub, chat, команды, moderation actions, Twitch policy.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Twitch connections, encrypted credentials, events, Twitch config.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Discord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bot, Activity, Discord role truth и Discord-specific configuration.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guild config и Discord runtime data.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Core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Классификация, moderation decisions, feedback и AI policy execution.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AI decisions, model/policy data.</w:t>
            </w:r>
          </w:p>
        </w:tc>
      </w:tr>
    </w:tbl>
    <w:p>
      <w:pPr>
        <w:spacing w:after="40"/>
      </w:pPr>
    </w:p>
    <w:p>
      <w:pPr>
        <w:pStyle w:val="Heading2"/>
      </w:pPr>
      <w:r>
        <w:t>Правило взаимодействия</w:t>
      </w:r>
    </w:p>
    <w:p>
      <w:r>
        <w:t>Console Web никогда не обращается к Twitch, Discord или Core напрямую. Browser вызывает Console API; Console API проверяет first-party session и роль, после чего вызывает соответствующий platform Control API с короткоживущим service assertion. Платформенный сервис повторно проверяет, что ресурс принадлежит указанной организации.</w:t>
      </w:r>
    </w:p>
    <w:p>
      <w:pPr>
        <w:spacing w:before="60" w:after="100" w:line="276" w:lineRule="auto"/>
        <w:ind w:left="144" w:right="144"/>
        <w:shd w:fill="F4F6F9"/>
      </w:pPr>
      <w:r>
        <w:rPr>
          <w:rFonts w:ascii="Calibri" w:hAnsi="Calibri"/>
          <w:b/>
          <w:color w:val="2E74B5"/>
          <w:sz w:val="18"/>
        </w:rPr>
        <w:t xml:space="preserve">ВАЖНЫЙ ЗАПРЕТ  </w:t>
      </w:r>
      <w:r>
        <w:rPr>
          <w:rFonts w:ascii="Calibri" w:hAnsi="Calibri"/>
          <w:b/>
          <w:color w:val="0B2545"/>
          <w:sz w:val="22"/>
        </w:rPr>
        <w:t>Console не читает таблицы платформенных сервисов напрямую. Интеграция выполняется только через версионированные API-контракты, чтобы каждый сервис сохранял изоляцию данных, независимые миграции и возможность самостоятельного масштабирования.</w:t>
      </w:r>
    </w:p>
    <w:p>
      <w:pPr>
        <w:pStyle w:val="Heading2"/>
      </w:pPr>
      <w:r>
        <w:t>Рекомендуемая структура репозиториев</w:t>
      </w:r>
    </w:p>
    <w:p>
      <w:r>
        <w:t>muxivo Console/ apps/api, apps/web, packages/ui, packages/contracts, docs и tests.  muxivo Twitch/ и muxivo Discord/ сохраняют свою clean-architecture структуру: domain, application, interfaces/ports, infrastructure, presentation, migrations, tests.</w:t>
      </w:r>
    </w:p>
    <w:p>
      <w:pPr>
        <w:pStyle w:val="Heading1"/>
      </w:pPr>
      <w:r>
        <w:t>3. Единая идентичность и авторизация</w:t>
      </w:r>
    </w:p>
    <w:p>
      <w:pPr>
        <w:spacing w:after="160"/>
      </w:pPr>
      <w:r>
        <w:t>Вход пользователя, принадлежность к организации и подключение бота являются разными сущностями.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Сущность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Ключевое правило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User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Персональная учетная запись Muxivo.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Один пользователь может иметь несколько способов входа.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LoginIdentity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Email, Discord, Twitch, Google, Яндекс ID или будущий OIDC provider.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Подтверждает личность, но не дает доступ к адаптеру.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Organization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Tenant, который владеет платформенными подключениями и настройками.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Ресурс всегда принадлежит одной организации.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Membership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Роль пользователя внутри Organization.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Определяет допустимые действия, а не платформенный ID.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PlatformConnection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Явная привязка Twitch channel, Discord guild или другого ресурса.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Создается отдельным consent + ownership flow.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AdapterCredential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Зашифрованные platform tokens и refresh metadata.</w:t>
            </w:r>
          </w:p>
        </w:tc>
        <w:tc>
          <w:tcPr>
            <w:tcW w:type="dxa" w:w="4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Хранятся только в owning platform service.</w:t>
            </w:r>
          </w:p>
        </w:tc>
      </w:tr>
    </w:tbl>
    <w:p>
      <w:pPr>
        <w:spacing w:after="40"/>
      </w:pPr>
    </w:p>
    <w:p>
      <w:pPr>
        <w:pStyle w:val="Heading2"/>
      </w:pPr>
      <w:r>
        <w:t>Способы входа в браузере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850"/>
        <w:gridCol w:w="38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Вход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Что получает пользователь сразу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Что остается отдельным действием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E-mail</w:t>
            </w:r>
          </w:p>
        </w:tc>
        <w:tc>
          <w:tcPr>
            <w:tcW w:type="dxa" w:w="3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account и возможность создать/войти в Organization.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Подключить любую платформу через отдельный adapter flow.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Google / Яндекс ID</w:t>
            </w:r>
          </w:p>
        </w:tc>
        <w:tc>
          <w:tcPr>
            <w:tcW w:type="dxa" w:w="3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account после верификации identity provider.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Подключить Discord, Twitch и другие адаптеры.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Twitch</w:t>
            </w:r>
          </w:p>
        </w:tc>
        <w:tc>
          <w:tcPr>
            <w:tcW w:type="dxa" w:w="3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account, где Twitch выступает только login identity.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Авторизовать конкретный broadcaster channel и bot scopes.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</w:t>
            </w:r>
          </w:p>
        </w:tc>
        <w:tc>
          <w:tcPr>
            <w:tcW w:type="dxa" w:w="3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account, где Discord выступает только login identity.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Подключить конкретный Discord guild или Twitch channel.</w:t>
            </w:r>
          </w:p>
        </w:tc>
      </w:tr>
    </w:tbl>
    <w:p>
      <w:pPr>
        <w:spacing w:after="40"/>
      </w:pPr>
    </w:p>
    <w:p>
      <w:pPr>
        <w:pStyle w:val="Heading2"/>
      </w:pPr>
      <w:r>
        <w:t>Правила связывания identity</w:t>
      </w:r>
    </w:p>
    <w:p>
      <w:pPr>
        <w:pStyle w:val="ListBullet"/>
      </w:pPr>
      <w:r>
        <w:t>Не объединять два Muxivo account только потому, что провайдеры вернули одинаковый e-mail.</w:t>
      </w:r>
    </w:p>
    <w:p>
      <w:pPr>
        <w:pStyle w:val="ListBullet"/>
      </w:pPr>
      <w:r>
        <w:t>Новая identity привязывается только из уже авторизованной Console-сессии и после fresh authentication у нового провайдера.</w:t>
      </w:r>
    </w:p>
    <w:p>
      <w:pPr>
        <w:pStyle w:val="ListBullet"/>
      </w:pPr>
      <w:r>
        <w:t>Нельзя удалить последнюю рабочую identity пользователя.</w:t>
      </w:r>
    </w:p>
    <w:p>
      <w:pPr>
        <w:pStyle w:val="ListBullet"/>
      </w:pPr>
      <w:r>
        <w:t>Recovery, e-mail change, удаление организации и управление credentials требуют recent authentication.</w:t>
      </w:r>
    </w:p>
    <w:p>
      <w:pPr>
        <w:pStyle w:val="ListBullet"/>
      </w:pPr>
      <w:r>
        <w:t>Password хранится только как Argon2id hash; исходный пароль не сохраняется и не логируется.</w:t>
      </w:r>
    </w:p>
    <w:p>
      <w:pPr>
        <w:pStyle w:val="Heading1"/>
      </w:pPr>
      <w:r>
        <w:t>3.1. Модель зарегистрированного пользователя</w:t>
      </w:r>
    </w:p>
    <w:p>
      <w:pPr>
        <w:spacing w:after="160"/>
      </w:pPr>
      <w:r>
        <w:t>User - это личность в Muxivo, а не контейнер для e-mail, ролей, Discord ID, Twitch ID или токенов.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Поле User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Тип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id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UUIDv7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Глобальный server-generated ID пользователя. Используется во всех сервисах и хорошо индексируется по времени.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status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enum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PENDING_VERIFICATION, ACTIVE, SUSPENDED или DELETED.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display_name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varchar(64)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Имя в Muxivo Console; не обязано совпадать с Twitch/Discord login.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avatar_url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nullable URL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Безопасная ссылка на аватар или image proxy; не credential.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locale / timezone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string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Настройки интерфейса и отображения времени.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created_at / updated_at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timestamptz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Серверные UTC timestamps.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last_authenticated_at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nullable timestamptz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Последняя успешная authentication event.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deleted_at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nullable timestamptz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Soft-delete перед retention/purge workflow.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version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integer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Optimistic locking при конкурентных изменениях.</w:t>
            </w:r>
          </w:p>
        </w:tc>
      </w:tr>
    </w:tbl>
    <w:p>
      <w:pPr>
        <w:spacing w:after="40"/>
      </w:pPr>
    </w:p>
    <w:p>
      <w:pPr>
        <w:pStyle w:val="Heading2"/>
      </w:pPr>
      <w:r>
        <w:t>Связанные security-сущности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Сущность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Ключевые поля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Инварианты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UserIdentity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id UUIDv7, user_id, provider, provider_subject, linked_at, last_used_at.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UNIQUE(provider, provider_subject); provider subject - стабильный ID, не username.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UserEmail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id UUIDv7, user_id, email_ciphertext, email_lookup_hash, verified_at, is_primary.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Один active e-mail уникален; e-mail хранится шифрованно и ищется по HMAC lookup hash.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PasswordCredential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user_id, password_hash, password_changed_at, failed_attempts, locked_until.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Только Argon2id hash; plaintext и password history запрещены.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AuthSession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id UUIDv7, user_id, token_hash, expires_at, revoked_at, assurance_level.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Browser получает opaque cookie; в DB хранится только hash; sessions отзываемы.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AuthEvent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id UUIDv7, user_id, type, result, ip_hash, user_agent_hash, created_at.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Append-only security audit без токенов и raw PII.</w:t>
            </w:r>
          </w:p>
        </w:tc>
      </w:tr>
    </w:tbl>
    <w:p>
      <w:pPr>
        <w:spacing w:after="40"/>
      </w:pPr>
    </w:p>
    <w:p>
      <w:pPr>
        <w:pStyle w:val="Heading2"/>
      </w:pPr>
      <w:r>
        <w:t>Инварианты User</w:t>
      </w:r>
    </w:p>
    <w:p>
      <w:pPr>
        <w:pStyle w:val="ListBullet"/>
      </w:pPr>
      <w:r>
        <w:t>UUIDv7 генерируется только server-side; client не задает User.id при регистрации.</w:t>
      </w:r>
    </w:p>
    <w:p>
      <w:pPr>
        <w:pStyle w:val="ListBullet"/>
      </w:pPr>
      <w:r>
        <w:t>Login identity подтверждает личность, но не создает PlatformConnection и не выдает организационную роль.</w:t>
      </w:r>
    </w:p>
    <w:p>
      <w:pPr>
        <w:pStyle w:val="ListBullet"/>
      </w:pPr>
      <w:r>
        <w:t>User без verified e-mail не может использовать password login; OAuth-only user может существовать без e-mail, если provider не предоставил его.</w:t>
      </w:r>
    </w:p>
    <w:p>
      <w:pPr>
        <w:pStyle w:val="ListBullet"/>
      </w:pPr>
      <w:r>
        <w:t>Нельзя удалить последнюю identity, через которую Active User может войти.</w:t>
      </w:r>
    </w:p>
    <w:p>
      <w:pPr>
        <w:pStyle w:val="ListBullet"/>
      </w:pPr>
      <w:r>
        <w:t>SUSPENDED и DELETED User не получают новые sessions; при DELETED все sessions отзываются.</w:t>
      </w:r>
    </w:p>
    <w:p>
      <w:pPr>
        <w:pStyle w:val="ListBullet"/>
      </w:pPr>
      <w:r>
        <w:t>При смене пароля, identity linking/unlinking и смене primary e-mail создается audit event и отзываются рискованные sessions.</w:t>
      </w:r>
    </w:p>
    <w:p>
      <w:pPr>
        <w:pStyle w:val="Heading1"/>
      </w:pPr>
      <w:r>
        <w:t>3.2. Два уровня RBAC: Console и Discord</w:t>
      </w:r>
    </w:p>
    <w:p>
      <w:pPr>
        <w:spacing w:after="160"/>
      </w:pPr>
      <w:r>
        <w:t>Discord имеет собственные native roles и текущий Activity RBAC. Они не заменяют Console RBAC и не должны быть полем User.role.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3900"/>
        <w:gridCol w:w="331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Слой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Где живет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На что отвечает</w:t>
            </w:r>
          </w:p>
        </w:tc>
      </w:tr>
      <w:tr>
        <w:trPr>
          <w:cantSplit/>
        </w:trPr>
        <w:tc>
          <w:tcPr>
            <w:tcW w:type="dxa" w:w="21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Console RBAC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Console: OrganizationMembership, resource/module scopes.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Что Muxivo User может делать в Organization и в ее подключенных ресурсах.</w:t>
            </w:r>
          </w:p>
        </w:tc>
      </w:tr>
      <w:tr>
        <w:trPr>
          <w:cantSplit/>
        </w:trPr>
        <w:tc>
          <w:tcPr>
            <w:tcW w:type="dxa" w:w="21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native RBAC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guild: owner, administrator, Discord roles/permissions и channel overrides.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Есть ли у человека актуальная authority выполнять Discord-native действие в этом guild/channel.</w:t>
            </w:r>
          </w:p>
        </w:tc>
      </w:tr>
      <w:tr>
        <w:trPr>
          <w:cantSplit/>
        </w:trPr>
        <w:tc>
          <w:tcPr>
            <w:tcW w:type="dxa" w:w="21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Activity RBAC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Discord: текущие activity access roles, developer/streamer/admin/moderator semantics.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Какие Discord Activity modules можно открыть внутри trusted guild context.</w:t>
            </w:r>
          </w:p>
        </w:tc>
      </w:tr>
    </w:tbl>
    <w:p>
      <w:pPr>
        <w:spacing w:after="40"/>
      </w:pPr>
    </w:p>
    <w:p>
      <w:pPr>
        <w:pStyle w:val="Heading2"/>
      </w:pPr>
      <w:r>
        <w:t>Как они взаимодействуют</w:t>
      </w:r>
    </w:p>
    <w:p>
      <w:pPr>
        <w:pStyle w:val="ListNumber"/>
      </w:pPr>
      <w:r>
        <w:t>Discord user ID связывается с Muxivo User через UserIdentity(provider=DISCORD, provider_subject=discord_user_id). Это новая identity record, а не новая строка User.</w:t>
      </w:r>
    </w:p>
    <w:p>
      <w:pPr>
        <w:pStyle w:val="ListNumber"/>
      </w:pPr>
      <w:r>
        <w:t>Discord Activity может работать до регистрации в Console: она использует Discord principal и guild context, но выдает только Discord-scoped ActivitySession.</w:t>
      </w:r>
    </w:p>
    <w:p>
      <w:pPr>
        <w:pStyle w:val="ListNumber"/>
      </w:pPr>
      <w:r>
        <w:t>После browser sign-in и явного linking Discord identity Console может сопоставить одного Muxivo User с тем же Discord principal.</w:t>
      </w:r>
    </w:p>
    <w:p>
      <w:pPr>
        <w:pStyle w:val="ListNumber"/>
      </w:pPr>
      <w:r>
        <w:t>Для Console-действия Discord service проверяет: membership/role Console, resource scope на этот guild, connection ownership Organization и - для Discord-native risky action - текущую Discord authority.</w:t>
      </w:r>
    </w:p>
    <w:p>
      <w:pPr>
        <w:pStyle w:val="ListNumber"/>
      </w:pPr>
      <w:r>
        <w:t>Effective permission для действия = Console grant AND resource scope AND platform capability. Один слой не должен тайно расширять другой.</w:t>
      </w:r>
    </w:p>
    <w:p>
      <w:pPr>
        <w:spacing w:before="60" w:after="100" w:line="276" w:lineRule="auto"/>
        <w:ind w:left="144" w:right="144"/>
        <w:shd w:fill="F4F6F9"/>
      </w:pPr>
      <w:r>
        <w:rPr>
          <w:rFonts w:ascii="Calibri" w:hAnsi="Calibri"/>
          <w:b/>
          <w:color w:val="2E74B5"/>
          <w:sz w:val="18"/>
        </w:rPr>
        <w:t xml:space="preserve">КЛЮЧЕВОЕ ПРАВИЛО  </w:t>
      </w:r>
      <w:r>
        <w:rPr>
          <w:rFonts w:ascii="Calibri" w:hAnsi="Calibri"/>
          <w:b/>
          <w:color w:val="0B2545"/>
          <w:sz w:val="22"/>
        </w:rPr>
        <w:t>Developer, Streamer, Admin и Moderator, которые уже существуют в Discord Activity, остаются Discord-specific access roles. Они не записываются в users как глобальная строка. Их можно синхронизировать в Console как рекомендованные grants, но Owner/Admin подтверждает назначение и scope.</w:t>
      </w:r>
    </w:p>
    <w:p>
      <w:pPr>
        <w:pStyle w:val="Heading2"/>
      </w:pPr>
      <w:r>
        <w:t>Таблицы для связи Discord и Console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Таблица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user_identities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Связывает Muxivo User и Discord user ID через provider=DISCORD. Не создает duplicate User.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organization_memberships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Хранит Console role пользователя: OWNER, ADMIN, MODERATOR, ANALYST, VIEWER.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membership_resource_scopes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Ограничивает membership конкретными guild/channel/modules.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discord_activity_access_roles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Остается в Muxivo Discord как guild-specific модель Developer/Streamer/Admin/Moderator и permissions Activity.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discord_role_bindings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Сопоставляет native Discord role ID с Discord Activity role/capability; это mapping, а не поле User.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platform_role_sync_suggestions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Опционально предлагает Owner/Admin добавить найденного Discord moderator в Console как scoped Muxivo Moderator; requires 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Правила выдачи и отзыва Discord-доступа</w:t>
      </w:r>
    </w:p>
    <w:p>
      <w:pPr>
        <w:pStyle w:val="ListBullet"/>
      </w:pPr>
      <w:r>
        <w:t>Внутри Discord Activity access определяется текущими Discord roles и existing Discord RBAC; Console membership не требуется.</w:t>
      </w:r>
    </w:p>
    <w:p>
      <w:pPr>
        <w:pStyle w:val="ListBullet"/>
      </w:pPr>
      <w:r>
        <w:t>В браузерной Console Owner/Admin приглашает User и выдает Console role + resource scope. Это не меняет роли в Discord автоматически.</w:t>
      </w:r>
    </w:p>
    <w:p>
      <w:pPr>
        <w:pStyle w:val="ListBullet"/>
      </w:pPr>
      <w:r>
        <w:t>При необходимости Console предлагает синхронизацию: найденный Discord moderator -&gt; кандидат на scoped Console Moderator. Автоматическое повышение прав выключено по умолчанию.</w:t>
      </w:r>
    </w:p>
    <w:p>
      <w:pPr>
        <w:pStyle w:val="ListBullet"/>
      </w:pPr>
      <w:r>
        <w:t>Для изменения Muxivo-only settings достаточно Console authorization. Для рискованных Discord-native actions добавляется проверка live Discord authority или явно одобренной policy connection.</w:t>
      </w:r>
    </w:p>
    <w:p>
      <w:pPr>
        <w:pStyle w:val="ListBullet"/>
      </w:pPr>
      <w:r>
        <w:t>Если Discord role снята, reconciliation worker пересчитывает Discord Activity permissions и блокирует platform actions, которые больше не подтверждены native authority.</w:t>
      </w:r>
    </w:p>
    <w:p>
      <w:pPr>
        <w:pStyle w:val="ListBullet"/>
      </w:pPr>
      <w:r>
        <w:t>Удаление UserIdentity(provider=DISCORD) не удаляет Muxivo User, но лишает его возможности доказать Discord principal до повторного linking.</w:t>
      </w:r>
    </w:p>
    <w:p>
      <w:pPr>
        <w:pStyle w:val="Heading1"/>
      </w:pPr>
      <w:r>
        <w:t>3.3. Матрица RBAC: сайт, Discord Activity и Twitch Activity</w:t>
      </w:r>
    </w:p>
    <w:p>
      <w:pPr>
        <w:spacing w:after="160"/>
      </w:pPr>
      <w:r>
        <w:t>В экосистеме Muxivo действуют три самостоятельных authorization-контура. Каждый выдает только свои права и не может автоматически расширить другой.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2400"/>
        <w:gridCol w:w="2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Контур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Источник доверия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Роли / claims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Что разрешает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Muxivo Console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First-party Muxivo session, OrganizationMembership, resource/module scope.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OWNER, ADMIN, MODERATOR, ANALYST, VIEWER.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Управление Organization, интеграциями, настройками, review queue и доступом в browser Console.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Activity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SDK authorization, trusted guild context, live Discord roles и Muxivo Discord Activity mapping.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Discord-specific Developer, Streamer, Moderator, Administrator и module permissions.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Только Discord Activity модули для одного guild; нельзя получить Twitch или global Console access.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Twitch Activity / Extension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Twitch Extension JWT, channel/broadcaster context, Twitch role claim и Extension Backend Service verification.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broadcaster, moderator, viewer, external; opaque viewer identity по умолчанию.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Viewer panel, broadcaster config/dashboard и ограниченные live controls внутри одного Twitch channel.</w:t>
            </w:r>
          </w:p>
        </w:tc>
      </w:tr>
    </w:tbl>
    <w:p>
      <w:pPr>
        <w:spacing w:after="40"/>
      </w:pPr>
    </w:p>
    <w:p>
      <w:pPr>
        <w:pStyle w:val="Heading2"/>
      </w:pPr>
      <w:r>
        <w:t>Общее правило</w:t>
      </w:r>
    </w:p>
    <w:p>
      <w:pPr>
        <w:spacing w:before="60" w:after="100" w:line="276" w:lineRule="auto"/>
        <w:ind w:left="144" w:right="144"/>
        <w:shd w:fill="F4F6F9"/>
      </w:pPr>
      <w:r>
        <w:rPr>
          <w:rFonts w:ascii="Calibri" w:hAnsi="Calibri"/>
          <w:b/>
          <w:color w:val="2E74B5"/>
          <w:sz w:val="18"/>
        </w:rPr>
        <w:t xml:space="preserve">НИКАКИХ НЕЯВНЫХ ПОВЫШЕНИЙ  </w:t>
      </w:r>
      <w:r>
        <w:rPr>
          <w:rFonts w:ascii="Calibri" w:hAnsi="Calibri"/>
          <w:b/>
          <w:color w:val="0B2545"/>
          <w:sz w:val="22"/>
        </w:rPr>
        <w:t>Console OWNER не превращает пользователя в Discord administrator или Twitch broadcaster. Discord/Twitch platform role не превращает пользователя в Console ADMIN. Каждое действие проверяется в своем контексте, а cross-platform действие требует пересечения нужных разрешений.</w:t>
      </w:r>
    </w:p>
    <w:p>
      <w:pPr>
        <w:pStyle w:val="Heading2"/>
      </w:pPr>
      <w:r>
        <w:t>Twitch Activity: что именно подразумевается</w:t>
      </w:r>
    </w:p>
    <w:p>
      <w:r>
        <w:t>Под Twitch Activity в roadmap понимается будущий Muxivo Twitch Extension: безопасный companion-интерфейс внутри Twitch, а не основная админ-панель. Console остается источником истины для organization settings, токенов, AI policy, audit и connection lifecycle.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100"/>
        <w:gridCol w:w="34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Twitch Extension context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Допустимый UX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Запрещено / требуется дополнительная проверка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viewer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Read-only rules, FAQ, статус безопасных интерактивов, персональные non-sensitive данные после consent.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Нет доступа к модерации, Console settings, raw audit и другим viewers. Для persistent identity нужен explicit identity link.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moderator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Ограниченные быстрые действия внутри текущего broadcaster channel: открыть review summary, pause безопасной automation при разрешенной policy.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Нельзя менять global settings, выдавать роли, подключать адаптеры или управлять другим channel. Risky action дополнительно проверяет Console scope или policy.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broadcaster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Extension configuration, read-only health, быстрый переход в Console, ограниченные live controls текущего канала.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Нет platform token в extension; критичные изменения требуют Console session/recent auth или server-side revalidation.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external / EBS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Backend подписывает и валидирует short-lived Extension JWT; публикует ограниченные channel messages.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 является человеком и не получает user/organization privileges.</w:t>
            </w:r>
          </w:p>
        </w:tc>
      </w:tr>
    </w:tbl>
    <w:p>
      <w:pPr>
        <w:spacing w:after="40"/>
      </w:pPr>
    </w:p>
    <w:p>
      <w:pPr>
        <w:pStyle w:val="Heading2"/>
      </w:pPr>
      <w:r>
        <w:t>Как проверяется действие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Действие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Необходимые проверки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Изменить organization policy в Console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Active Console session + OrganizationMembership + role/scope + CSRF + audit; platform role не требуется.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Открыть AI settings в Discord Activity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Valid ActivitySession + trusted guild_id + Discord Activity module permission; Console login не требуется.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Удалить Discord message через Console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Console MODERATOR+scope AND guild connection ownership AND live Discord authority/policy AND bot capability AND audit.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Сделать quick action в Twitch Extension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Valid Twitch Extension JWT + expected channel_id + role claim + server-side policy. Если действие affects persistent settings or punishment, требуется Console authorization/recent auth.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Подключить/отключить Twitch или Discord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Console OWNER/ADMIN with integration scope + recent authentication for sensitive lifecycle actions; Extension/Activity tokens не принимаются.</w:t>
            </w:r>
          </w:p>
        </w:tc>
      </w:tr>
    </w:tbl>
    <w:p>
      <w:pPr>
        <w:spacing w:after="40"/>
      </w:pPr>
    </w:p>
    <w:p>
      <w:pPr>
        <w:pStyle w:val="Heading2"/>
      </w:pPr>
      <w:r>
        <w:t>Данные и таблицы</w:t>
      </w:r>
    </w:p>
    <w:p>
      <w:pPr>
        <w:pStyle w:val="ListBullet"/>
      </w:pPr>
      <w:r>
        <w:t>Не создавать отдельный User для Discord Activity или Twitch Extension viewer. До Console registration это platform principal/ephemeral session, а не Muxivo account.</w:t>
      </w:r>
    </w:p>
    <w:p>
      <w:pPr>
        <w:pStyle w:val="ListBullet"/>
      </w:pPr>
      <w:r>
        <w:t>После явного linking один и тот же человек связывается с User через UserIdentity(provider=DISCORD или TWITCH).</w:t>
      </w:r>
    </w:p>
    <w:p>
      <w:pPr>
        <w:pStyle w:val="ListBullet"/>
      </w:pPr>
      <w:r>
        <w:t>Console RBAC живет в organization_memberships и membership_resource_scopes; Discord-specific roles - в Muxivo Discord; Twitch extension JWT/session state - в Muxivo Twitch/EBS.</w:t>
      </w:r>
    </w:p>
    <w:p>
      <w:pPr>
        <w:pStyle w:val="ListBullet"/>
      </w:pPr>
      <w:r>
        <w:t>Twitch opaque viewer identifiers не следует записывать как permanent UserIdentity без consent/identity linking; по умолчанию они используются только минимально и по retention policy.</w:t>
      </w:r>
    </w:p>
    <w:p>
      <w:pPr>
        <w:pStyle w:val="ListBullet"/>
      </w:pPr>
      <w:r>
        <w:t>Все cross-boundary authorization decisions получают correlation ID и audit event, где хранится причина allow/deny без токенов, raw JWT или секретов.</w:t>
      </w:r>
    </w:p>
    <w:p>
      <w:pPr>
        <w:pStyle w:val="Heading1"/>
      </w:pPr>
      <w:r>
        <w:t>4. Discord Activity: отдельный доверенный путь</w:t>
      </w:r>
    </w:p>
    <w:p>
      <w:pPr>
        <w:spacing w:after="160"/>
      </w:pPr>
      <w:r>
        <w:t>Activity уже выполняет automatic authorization внутри Discord. Этот поток надо сохранить, но не расширять до глобальной Console-сессии.</w:t>
      </w:r>
    </w:p>
    <w:p>
      <w:pPr>
        <w:pStyle w:val="ListNumber"/>
      </w:pPr>
      <w:r>
        <w:t>Discord Activity SDK получает короткоживущий authorization code с prompt=none внутри Discord.</w:t>
      </w:r>
    </w:p>
    <w:p>
      <w:pPr>
        <w:pStyle w:val="ListNumber"/>
      </w:pPr>
      <w:r>
        <w:t>Discord Activity backend валидирует code, получает trusted guild context и проверяет Discord-role-based access.</w:t>
      </w:r>
    </w:p>
    <w:p>
      <w:pPr>
        <w:pStyle w:val="ListNumber"/>
      </w:pPr>
      <w:r>
        <w:t>Backend выдает короткоживущую ActivitySession с audience=discord-activity и scope только для конкретного guild_id и Discord-модулей.</w:t>
      </w:r>
    </w:p>
    <w:p>
      <w:pPr>
        <w:pStyle w:val="ListNumber"/>
      </w:pPr>
      <w:r>
        <w:t>ActivitySession принимается исключительно Discord Activity API. Она не работает в Console API, Twitch API и browser cookie flow.</w:t>
      </w:r>
    </w:p>
    <w:p>
      <w:pPr>
        <w:pStyle w:val="ListNumber"/>
      </w:pPr>
      <w:r>
        <w:t>Кнопка Open Muxivo Console открывает новую browser sign-in сессию; Activity bearer token никогда не передается в браузер.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700"/>
        <w:gridCol w:w="37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Контекст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Разрешенный доступ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Запрещенный доступ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Activity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Только назначенные Discord-модули текущего guild, согласно проверенным ролям.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Twitch settings, другие guild, ownership transfer, глобальные Console settings.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Browser Console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Только Organizations, где User имеет Membership; только явно привязанные ресурсы.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Доступ на основании client-supplied guild_id/broadcaster_id без проверки policy.</w:t>
            </w:r>
          </w:p>
        </w:tc>
      </w:tr>
    </w:tbl>
    <w:p>
      <w:pPr>
        <w:spacing w:after="40"/>
      </w:pPr>
    </w:p>
    <w:p>
      <w:pPr>
        <w:spacing w:before="60" w:after="100" w:line="276" w:lineRule="auto"/>
        <w:ind w:left="144" w:right="144"/>
        <w:shd w:fill="F4F6F9"/>
      </w:pPr>
      <w:r>
        <w:rPr>
          <w:rFonts w:ascii="Calibri" w:hAnsi="Calibri"/>
          <w:b/>
          <w:color w:val="2E74B5"/>
          <w:sz w:val="18"/>
        </w:rPr>
        <w:t xml:space="preserve">ПОЧЕМУ  </w:t>
      </w:r>
      <w:r>
        <w:rPr>
          <w:rFonts w:ascii="Calibri" w:hAnsi="Calibri"/>
          <w:b/>
          <w:color w:val="0B2545"/>
          <w:sz w:val="22"/>
        </w:rPr>
        <w:t>Изоляция Activity предотвращает privilege escalation: Discord-контекст не может случайно стать правом управлять Twitch-каналом или всей организацией.</w:t>
      </w:r>
    </w:p>
    <w:p>
      <w:pPr>
        <w:pStyle w:val="Heading1"/>
      </w:pPr>
      <w:r>
        <w:t>5. Привязка адаптеров и ownership</w:t>
      </w:r>
    </w:p>
    <w:p>
      <w:pPr>
        <w:spacing w:after="160"/>
      </w:pPr>
      <w:r>
        <w:t>Платформа подключается к организации в отдельном, проверяемом и отзывном процессе.</w:t>
      </w:r>
    </w:p>
    <w:p>
      <w:pPr>
        <w:pStyle w:val="Heading2"/>
      </w:pPr>
      <w:r>
        <w:t>Twitch connection wizard</w:t>
      </w:r>
    </w:p>
    <w:p>
      <w:pPr>
        <w:pStyle w:val="ListNumber"/>
      </w:pPr>
      <w:r>
        <w:t>Пользователь выбирает Organization и действие Connect Twitch channel.</w:t>
      </w:r>
    </w:p>
    <w:p>
      <w:pPr>
        <w:pStyle w:val="ListNumber"/>
      </w:pPr>
      <w:r>
        <w:t>Console запускает OAuth authorization code flow with PKCE с operation=connect_adapter и минимальным набором scopes.</w:t>
      </w:r>
    </w:p>
    <w:p>
      <w:pPr>
        <w:pStyle w:val="ListNumber"/>
      </w:pPr>
      <w:r>
        <w:t>Twitch service получает и шифрует токены, определяет broadcaster resource и создает connection в состоянии PENDING.</w:t>
      </w:r>
    </w:p>
    <w:p>
      <w:pPr>
        <w:pStyle w:val="ListNumber"/>
      </w:pPr>
      <w:r>
        <w:t>Preflight проверяет token validity, scopes, bot account, moderator status, EventSub subscriptions и доступность API.</w:t>
      </w:r>
    </w:p>
    <w:p>
      <w:pPr>
        <w:pStyle w:val="ListNumber"/>
      </w:pPr>
      <w:r>
        <w:t>Connection становится ACTIVE только после успешного preflight; все шаги попадают в audit log.</w:t>
      </w:r>
    </w:p>
    <w:p>
      <w:pPr>
        <w:pStyle w:val="Heading2"/>
      </w:pPr>
      <w:r>
        <w:t>Discord connection wizard</w:t>
      </w:r>
    </w:p>
    <w:p>
      <w:pPr>
        <w:pStyle w:val="ListNumber"/>
      </w:pPr>
      <w:r>
        <w:t>Пользователь выбирает Organization и Discord guild.</w:t>
      </w:r>
    </w:p>
    <w:p>
      <w:pPr>
        <w:pStyle w:val="ListNumber"/>
      </w:pPr>
      <w:r>
        <w:t>Console и Discord service проверяют требуемую authority пользователя и наличие Muxivo Discord bot.</w:t>
      </w:r>
    </w:p>
    <w:p>
      <w:pPr>
        <w:pStyle w:val="ListNumber"/>
      </w:pPr>
      <w:r>
        <w:t>Проверяется, что guild не принадлежит другой Organization; перенос возможен только через явный ownership transfer workflow.</w:t>
      </w:r>
    </w:p>
    <w:p>
      <w:pPr>
        <w:pStyle w:val="ListNumber"/>
      </w:pPr>
      <w:r>
        <w:t>После validation guild становится ACTIVE и получает Discord-specific configuration surface.</w:t>
      </w:r>
    </w:p>
    <w:p>
      <w:pPr>
        <w:pStyle w:val="Heading2"/>
      </w:pPr>
      <w:r>
        <w:t>Состояния connection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Состояние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Значение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Допустимые действия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PENDING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OAuth/ownership/preflight еще не завершены.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Только просмотр статуса или отмена.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ACTIVE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Все обязательные проверки выполнены.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Разрешены platform actions по policy и role.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DEGRADED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Часть зависимости недоступна или capability ограничена.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Безопасные read-only операции; risky actions blocked.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REAUTH_REQUIRED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Credential истек, отозван или scope недостаточен.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Только reauthorize/revoke; никаких новых actions.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DISCONNECTED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Пользователь отключил интеграцию или ownership больше не подтвержден.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Никаких действий к платформе; запускается retention workflow.</w:t>
            </w:r>
          </w:p>
        </w:tc>
      </w:tr>
    </w:tbl>
    <w:p>
      <w:pPr>
        <w:spacing w:after="40"/>
      </w:pPr>
    </w:p>
    <w:p>
      <w:pPr>
        <w:pStyle w:val="Heading1"/>
      </w:pPr>
      <w:r>
        <w:t>6. RBAC и пользовательский опыт</w:t>
      </w:r>
    </w:p>
    <w:p>
      <w:pPr>
        <w:spacing w:after="160"/>
      </w:pPr>
      <w:r>
        <w:t>Авторизация всегда проверяется по actor, organization, resource и action.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400"/>
        <w:gridCol w:w="35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Роль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Основные полномочия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OWNER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Полный доступ, transfer ownership, adapter removal, data deletion.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 может обходить подтверждение sensitive actions и recent-auth.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ADMIN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Участники, policies, automations, integrations и большинство настроек.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 переносит ownership и не удаляет Organization.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MODERATOR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Review queue и moderation actions на назначенных ресурсах.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 управляет credentials, billing и глобальными membership.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ANALYST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Read-only metrics, health, audit и reports.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 меняет policy и connection state.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VIEWER</w:t>
            </w:r>
          </w:p>
        </w:tc>
        <w:tc>
          <w:tcPr>
            <w:tcW w:type="dxa" w:w="44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Явно выданный read-only доступ к ограниченным модулям.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Нет implicit доступа к новому модулю или ресурсу.</w:t>
            </w:r>
          </w:p>
        </w:tc>
      </w:tr>
    </w:tbl>
    <w:p>
      <w:pPr>
        <w:spacing w:after="40"/>
      </w:pPr>
    </w:p>
    <w:p>
      <w:pPr>
        <w:pStyle w:val="Heading2"/>
      </w:pPr>
      <w:r>
        <w:t>Первый UX Console</w:t>
      </w:r>
    </w:p>
    <w:p>
      <w:pPr>
        <w:pStyle w:val="ListBullet"/>
      </w:pPr>
      <w:r>
        <w:t>Главная: organization switcher, platform health, connection warnings, recent audit events.</w:t>
      </w:r>
    </w:p>
    <w:p>
      <w:pPr>
        <w:pStyle w:val="ListBullet"/>
      </w:pPr>
      <w:r>
        <w:t>Integrations: список подключений, granted scopes, preflight, reauthorize, disconnect.</w:t>
      </w:r>
    </w:p>
    <w:p>
      <w:pPr>
        <w:pStyle w:val="ListBullet"/>
      </w:pPr>
      <w:r>
        <w:t>Twitch: bot settings, commands, automations, moderation policy, AI review queue и runtime health.</w:t>
      </w:r>
    </w:p>
    <w:p>
      <w:pPr>
        <w:pStyle w:val="ListBullet"/>
      </w:pPr>
      <w:r>
        <w:t>Discord: постепенный переход generic возможностей из Activity без потери Discord-only flow.</w:t>
      </w:r>
    </w:p>
    <w:p>
      <w:pPr>
        <w:pStyle w:val="ListBullet"/>
      </w:pPr>
      <w:r>
        <w:t>Security: identities, active sessions, organizations, audit, data retention и export/delete requests.</w:t>
      </w:r>
    </w:p>
    <w:p>
      <w:pPr>
        <w:pStyle w:val="Heading1"/>
      </w:pPr>
      <w:r>
        <w:t>7. Безопасность, данные и конфиденциальность</w:t>
      </w:r>
    </w:p>
    <w:p>
      <w:pPr>
        <w:spacing w:after="160"/>
      </w:pPr>
      <w:r>
        <w:t>Безопасность проверяется на уровне типов, API boundaries, инфраструктуры и процессов, а не только через frontend.</w:t>
      </w:r>
    </w:p>
    <w:p>
      <w:pPr>
        <w:pStyle w:val="Heading2"/>
      </w:pPr>
      <w:r>
        <w:t>Классификация данных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50"/>
        <w:gridCol w:w="331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Данные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Хранение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Правило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Browser session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Console session store + Secure/HttpOnly/SameSite cookie.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Server-side revoke, rotation после sign-in, CSRF protection.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OAuth access/refresh token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Owning platform service + envelope encryption/KMS.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Никогда не возвращать в browser, Console API или logs.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EventSub secret / client secret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Secret manager, runtime-only access.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Никогда не класть в database plaintext или .env commit.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Chat text / moderation content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Platform service/Core только при необходимости.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Минимизация, configurable retention, redacted logs.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Audit event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Append-only audit store.</w:t>
            </w:r>
          </w:p>
        </w:tc>
        <w:tc>
          <w:tcPr>
            <w:tcW w:type="dxa" w:w="33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Хранить actor, action, resource, result, correlation ID; не хранить секреты.</w:t>
            </w:r>
          </w:p>
        </w:tc>
      </w:tr>
    </w:tbl>
    <w:p>
      <w:pPr>
        <w:spacing w:after="40"/>
      </w:pPr>
    </w:p>
    <w:p>
      <w:pPr>
        <w:pStyle w:val="Heading2"/>
      </w:pPr>
      <w:r>
        <w:t>Обязательные controls</w:t>
      </w:r>
    </w:p>
    <w:p>
      <w:pPr>
        <w:pStyle w:val="ListBullet"/>
      </w:pPr>
      <w:r>
        <w:t>OAuth Authorization Code + PKCE; single-use state, allowed redirect URIs и nonce validation там, где поддерживается.</w:t>
      </w:r>
    </w:p>
    <w:p>
      <w:pPr>
        <w:pStyle w:val="ListBullet"/>
      </w:pPr>
      <w:r>
        <w:t>Secure, HttpOnly, SameSite cookies; CSRF token для mutations; CORS allowlist; CSP и HSTS.</w:t>
      </w:r>
    </w:p>
    <w:p>
      <w:pPr>
        <w:pStyle w:val="ListBullet"/>
      </w:pPr>
      <w:r>
        <w:t>Envelope encryption, key rotation, credential revocation и scope inventory.</w:t>
      </w:r>
    </w:p>
    <w:p>
      <w:pPr>
        <w:pStyle w:val="ListBullet"/>
      </w:pPr>
      <w:r>
        <w:t>Rate limit и anti-enumeration ответы для sign-in, recovery, callback и token-refresh endpoint.</w:t>
      </w:r>
    </w:p>
    <w:p>
      <w:pPr>
        <w:pStyle w:val="ListBullet"/>
      </w:pPr>
      <w:r>
        <w:t>Audit login, identity linking, role changes, connection lifecycle, policy mutations и data requests.</w:t>
      </w:r>
    </w:p>
    <w:p>
      <w:pPr>
        <w:pStyle w:val="ListBullet"/>
      </w:pPr>
      <w:r>
        <w:t>Secrets redaction в logs, traces, error responses и support exports.</w:t>
      </w:r>
    </w:p>
    <w:p>
      <w:pPr>
        <w:pStyle w:val="ListBullet"/>
      </w:pPr>
      <w:r>
        <w:t>Privacy policy, Terms, data inventory, retention schedule и legal review до public launch.</w:t>
      </w:r>
    </w:p>
    <w:p>
      <w:pPr>
        <w:spacing w:before="60" w:after="100" w:line="276" w:lineRule="auto"/>
        <w:ind w:left="144" w:right="144"/>
        <w:shd w:fill="F4F6F9"/>
      </w:pPr>
      <w:r>
        <w:rPr>
          <w:rFonts w:ascii="Calibri" w:hAnsi="Calibri"/>
          <w:b/>
          <w:color w:val="2E74B5"/>
          <w:sz w:val="18"/>
        </w:rPr>
        <w:t xml:space="preserve">ПРАВИЛО МИНИМАЛЬНЫХ ПРАВ  </w:t>
      </w:r>
      <w:r>
        <w:rPr>
          <w:rFonts w:ascii="Calibri" w:hAnsi="Calibri"/>
          <w:b/>
          <w:color w:val="0B2545"/>
          <w:sz w:val="22"/>
        </w:rPr>
        <w:t>Каждый OAuth consent запрашивает только scopes, нужные для включенных функций. Включение новой capability должно быть отдельным, объяснимым пользователю действием, а не скрытым расширением уже выданных прав.</w:t>
      </w:r>
    </w:p>
    <w:p>
      <w:pPr>
        <w:pStyle w:val="Heading1"/>
      </w:pPr>
      <w:r>
        <w:t>8. Надежность, масштабирование и наблюдаемость</w:t>
      </w:r>
    </w:p>
    <w:p>
      <w:pPr>
        <w:spacing w:after="160"/>
      </w:pPr>
      <w:r>
        <w:t>Console и platform runtimes должны безопасно деградировать, не дублировать действия и не терять подтвержденные события.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Механизм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Зачем он нужен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Минимальная реализация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Durable inbox + unique event ID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EventSub доставляется повторно; одно событие нельзя обработать дважды.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event_inbox с unique key по platform event ID.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Transactional outbox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Нельзя подтвердить изменение в DB и потерять job/notification.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DB transaction создает domain change + outbox row.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Idempotent actions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Retry не должен вызывать второй timeout/delete/warn.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action reservation + idempotency key + final status.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Queue + DLQ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Тяжелая работа не блокирует ingress и не теряется после лимита retries.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Bounded retry, backoff + jitter, dead-letter analysis.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Circuit breaker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Core/Twitch outage не должен каскадно ломать bot runtime.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Fail-safe: no AI action при недоступности Core.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Reconciliation worker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Subscriptions, credentials и connection state расходятся со временем.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Periodic verify/recreate/revoke workflow.</w:t>
            </w:r>
          </w:p>
        </w:tc>
      </w:tr>
    </w:tbl>
    <w:p>
      <w:pPr>
        <w:spacing w:after="40"/>
      </w:pPr>
    </w:p>
    <w:p>
      <w:pPr>
        <w:pStyle w:val="Heading2"/>
      </w:pPr>
      <w:r>
        <w:t>SLO для первой production beta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900"/>
        <w:gridCol w:w="46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Метрика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Цель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Реакция при нарушении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Console Control API availability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99.9%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Alert, incident owner, dependency triage.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EventSub durable acceptance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p99 &lt; 1 секунда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Backpressure / queue / DB investigation.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Duplicate moderation action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0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Stop rollout, incident severity high.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AI Core failure behavior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0 unsafe automatic actions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Circuit open; display degraded state.</w:t>
            </w:r>
          </w:p>
        </w:tc>
      </w:tr>
      <w:tr>
        <w:trPr>
          <w:cantSplit/>
        </w:trPr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Secret exposure in logs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0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Immediate revoke, containment and review.</w:t>
            </w:r>
          </w:p>
        </w:tc>
      </w:tr>
    </w:tbl>
    <w:p>
      <w:pPr>
        <w:spacing w:after="40"/>
      </w:pPr>
    </w:p>
    <w:p>
      <w:pPr>
        <w:pStyle w:val="Heading1"/>
      </w:pPr>
      <w:r>
        <w:t>9. Delivery roadmap</w:t>
      </w:r>
    </w:p>
    <w:p>
      <w:pPr>
        <w:spacing w:after="160"/>
      </w:pPr>
      <w:r>
        <w:t>Каждая фаза имеет самостоятельную ценность и exit gate. Нельзя перескакивать к auto-moderation, пока не готовы identity, ownership, audit и failure controls.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50"/>
        <w:gridCol w:w="32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Фаза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Результат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Exit gate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0. Architecture &amp; security baseline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ADR, threat model, data inventory, API contracts, SLO, staging и test accounts.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Все ADR утверждены; есть threat model, data retention и incident runbooks.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1. Console foundation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FastAPI BFF, Vue app, Postgres schema, email auth, sessions, organizations, RBAC, audit, health.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E-mail user создает organization; browser не получает platform token; security tests green.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2. Browser identity providers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Provider ports и login/link flows для Discord, Twitch, Google, Яндекс ID.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Любой provider дает только login identity; account takeover scenarios покрыты тестами.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3. Adapter connection framework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Connection registry, state machine, service assertions, reconnect/revoke/reauth UI.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Platform connection имеет ownership, audit и lifecycle state; no direct DB access.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4. Twitch control integration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Twitch channel wizard, preflight, bot/commands/settings/health surfaces.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Channel можно безопасно connect, monitor, reauthorize и revoke из Console.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5. AI observe &amp; review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Core adapter, review queue, simulations, feedback, accuracy metrics.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AI не выполняет Twitch action; moderator feedback полностью аудируется.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6. Discord migration path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Extract shared UI/contracts, add Open Console path, migrate generic modules incrementally.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Activity продолжает работать; migration reversible; permissions не расширены.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7. Limited enforcement beta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High-confidence delete only, kill switch, canary rollout, strong metrics.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No duplicate actions, no mass clear, explicit opt-in, agreed quality thresholds met.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8. Extension companion</w:t>
            </w:r>
          </w:p>
        </w:tc>
        <w:tc>
          <w:tcPr>
            <w:tcW w:type="dxa" w:w="40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Read-only Twitch Extension and compact live controls after stable Console/runtime.</w:t>
            </w:r>
          </w:p>
        </w:tc>
        <w:tc>
          <w:tcPr>
            <w:tcW w:type="dxa" w:w="321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Extension has no secrets and is not source of truth for protected settings.</w:t>
            </w:r>
          </w:p>
        </w:tc>
      </w:tr>
    </w:tbl>
    <w:p>
      <w:pPr>
        <w:spacing w:after="40"/>
      </w:pPr>
    </w:p>
    <w:p>
      <w:pPr>
        <w:pStyle w:val="Heading1"/>
      </w:pPr>
      <w:r>
        <w:t>10. Что именно делать следующим</w:t>
      </w:r>
    </w:p>
    <w:p>
      <w:pPr>
        <w:spacing w:after="160"/>
      </w:pPr>
      <w:r>
        <w:t>Ниже - последовательность работ, которую можно сразу превращать в epics и задачи.</w:t>
      </w:r>
    </w:p>
    <w:p>
      <w:pPr>
        <w:pStyle w:val="Heading2"/>
      </w:pPr>
      <w:r>
        <w:t>Release A: Console Foundation</w:t>
      </w:r>
    </w:p>
    <w:p>
      <w:pPr>
        <w:pStyle w:val="ListNumber"/>
      </w:pPr>
      <w:r>
        <w:t>Создать apps/api и apps/web; настроить lint, typing, unit tests, integration tests и CI.</w:t>
      </w:r>
    </w:p>
    <w:p>
      <w:pPr>
        <w:pStyle w:val="ListNumber"/>
      </w:pPr>
      <w:r>
        <w:t>Создать migrations: users, login_identities, organizations, memberships, sessions, platform_connections, audit_events.</w:t>
      </w:r>
    </w:p>
    <w:p>
      <w:pPr>
        <w:pStyle w:val="ListNumber"/>
      </w:pPr>
      <w:r>
        <w:t>Реализовать e-mail registration/login/verification/recovery с Argon2id, sessions и logout-all-sessions.</w:t>
      </w:r>
    </w:p>
    <w:p>
      <w:pPr>
        <w:pStyle w:val="ListNumber"/>
      </w:pPr>
      <w:r>
        <w:t>Реализовать organization switcher и policy engine: actor + organization + resource + action.</w:t>
      </w:r>
    </w:p>
    <w:p>
      <w:pPr>
        <w:pStyle w:val="ListNumber"/>
      </w:pPr>
      <w:r>
        <w:t>Реализовать audit middleware, correlation ID, health/readiness, metrics и structured logging с secret redaction.</w:t>
      </w:r>
    </w:p>
    <w:p>
      <w:pPr>
        <w:pStyle w:val="ListNumber"/>
      </w:pPr>
      <w:r>
        <w:t>Создать минимальные Console screens: sign-in, organization selection, security, integrations placeholder и audit history.</w:t>
      </w:r>
    </w:p>
    <w:p>
      <w:pPr>
        <w:pStyle w:val="Heading2"/>
      </w:pPr>
      <w:r>
        <w:t>Release B: Provider &amp; connection framework</w:t>
      </w:r>
    </w:p>
    <w:p>
      <w:pPr>
        <w:pStyle w:val="ListNumber"/>
      </w:pPr>
      <w:r>
        <w:t>Добавить provider interface и OAuth/OIDC adapters, начиная с Twitch и Discord, затем Google и Яндекс ID.</w:t>
      </w:r>
    </w:p>
    <w:p>
      <w:pPr>
        <w:pStyle w:val="ListNumber"/>
      </w:pPr>
      <w:r>
        <w:t>Реализовать start/callback/link/unlink flows с PKCE, state, nonce и recent-auth checks.</w:t>
      </w:r>
    </w:p>
    <w:p>
      <w:pPr>
        <w:pStyle w:val="ListNumber"/>
      </w:pPr>
      <w:r>
        <w:t>Реализовать connection state machine и signed Console-to-platform service assertions.</w:t>
      </w:r>
    </w:p>
    <w:p>
      <w:pPr>
        <w:pStyle w:val="ListNumber"/>
      </w:pPr>
      <w:r>
        <w:t>Подключить Twitch preflight и connection health, не включая bot automation до успешной проверки.</w:t>
      </w:r>
    </w:p>
    <w:p>
      <w:pPr>
        <w:pStyle w:val="ListNumber"/>
      </w:pPr>
      <w:r>
        <w:t>Добавить security/e2e tests: state replay, session fixation, provider conflict, unauthorized connection и credential redaction.</w:t>
      </w:r>
    </w:p>
    <w:p>
      <w:pPr>
        <w:pStyle w:val="Heading1"/>
      </w:pPr>
      <w:r>
        <w:t>11. Quality gates, testing и CI</w:t>
      </w:r>
    </w:p>
    <w:p>
      <w:pPr>
        <w:spacing w:after="160"/>
      </w:pPr>
      <w:r>
        <w:t>Production readiness доказывается тестами и операционными проверками, а не ручной уверенностью.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30"/>
        <w:gridCol w:w="348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Уровень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Проверяем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Release gate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Unit</w:t>
            </w:r>
          </w:p>
        </w:tc>
        <w:tc>
          <w:tcPr>
            <w:tcW w:type="dxa" w:w="433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Domain policies, role resolution, state machine, validators, mappers, redaction.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Каждый use case покрыт без DB/сети.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Integration</w:t>
            </w:r>
          </w:p>
        </w:tc>
        <w:tc>
          <w:tcPr>
            <w:tcW w:type="dxa" w:w="433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PostgreSQL migrations, session store, encryption adapter, queues, service assertions.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Clean DB migration и rollback plan проверены.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Contract</w:t>
            </w:r>
          </w:p>
        </w:tc>
        <w:tc>
          <w:tcPr>
            <w:tcW w:type="dxa" w:w="433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Console API, Twitch/Discord Control API, Muxivo Core adapter schemas.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Versioning и backward compatibility подтверждены.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E2E</w:t>
            </w:r>
          </w:p>
        </w:tc>
        <w:tc>
          <w:tcPr>
            <w:tcW w:type="dxa" w:w="433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Sign-in -&gt; organization -&gt; connection -&gt; preflight -&gt; audit -&gt; revoke.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Основной сценарий проходит в staging.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Security</w:t>
            </w:r>
          </w:p>
        </w:tc>
        <w:tc>
          <w:tcPr>
            <w:tcW w:type="dxa" w:w="433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CSRF, RBAC, token redaction, OAuth replay, account takeover, secret scan.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High/critical findings = 0.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Load/chaos</w:t>
            </w:r>
          </w:p>
        </w:tc>
        <w:tc>
          <w:tcPr>
            <w:tcW w:type="dxa" w:w="433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Core outage, queue outage, DB reconnect, Twitch 429, duplicate events.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Fail-safe behavior соответствует runbook.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Backup/restore</w:t>
            </w:r>
          </w:p>
        </w:tc>
        <w:tc>
          <w:tcPr>
            <w:tcW w:type="dxa" w:w="433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PITR/backup, restore, retention cleanup, revocation.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Restore drill пройден до public beta.</w:t>
            </w:r>
          </w:p>
        </w:tc>
      </w:tr>
    </w:tbl>
    <w:p>
      <w:pPr>
        <w:spacing w:after="40"/>
      </w:pPr>
    </w:p>
    <w:p>
      <w:pPr>
        <w:pStyle w:val="Heading2"/>
      </w:pPr>
      <w:r>
        <w:t>Непроходимые stop conditions</w:t>
      </w:r>
    </w:p>
    <w:p>
      <w:pPr>
        <w:pStyle w:val="ListBullet"/>
      </w:pPr>
      <w:r>
        <w:t>Browser или frontend получает refresh token/adaptor secret.</w:t>
      </w:r>
    </w:p>
    <w:p>
      <w:pPr>
        <w:pStyle w:val="ListBullet"/>
      </w:pPr>
      <w:r>
        <w:t>Discord Activity token принимается Twitch или Console endpoint.</w:t>
      </w:r>
    </w:p>
    <w:p>
      <w:pPr>
        <w:pStyle w:val="ListBullet"/>
      </w:pPr>
      <w:r>
        <w:t>Action можно выполнить дважды после retry.</w:t>
      </w:r>
    </w:p>
    <w:p>
      <w:pPr>
        <w:pStyle w:val="ListBullet"/>
      </w:pPr>
      <w:r>
        <w:t>Platform resource доступен без verified organization ownership.</w:t>
      </w:r>
    </w:p>
    <w:p>
      <w:pPr>
        <w:pStyle w:val="ListBullet"/>
      </w:pPr>
      <w:r>
        <w:t>Новый OAuth scope добавляется скрыто или без user-facing explanation.</w:t>
      </w:r>
    </w:p>
    <w:p>
      <w:pPr>
        <w:pStyle w:val="ListBullet"/>
      </w:pPr>
      <w:r>
        <w:t>Raw chat data или секреты попадают в observability pipeline без redaction.</w:t>
      </w:r>
    </w:p>
    <w:p>
      <w:pPr>
        <w:pStyle w:val="Heading1"/>
      </w:pPr>
      <w:r>
        <w:t>12. Решения, которые нужно подтвердить перед началом кода</w:t>
      </w:r>
    </w:p>
    <w:p>
      <w:pPr>
        <w:spacing w:after="160"/>
      </w:pPr>
      <w:r>
        <w:t>Архитектура готова к реализации, но следующие организационные решения влияют на конфигурацию и инфраструктуру.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950"/>
        <w:gridCol w:w="346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Решение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Рекомендация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Email UX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Начать с verified email + password; magic link можно добавить позднее.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Самый понятный путь recovery и минимум внешних зависимостей.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Key management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Managed KMS/secret manager в production, а не только .env.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Токены Twitch/Discord должны переживать rotation и ограничивать blast radius.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Twitch bot account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Отдельный Muxivo bot account, назначаемый модератором канала.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Четкие permissions и предсказуемая операционная модель.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Console hosting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Отдельные production и staging домены/credentials.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OAuth redirect safety, тестирование и отсутствие cross-environment token leakage.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Chat retention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Минимальный срок по умолчанию; полный текст только по explicit opt-in.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Privacy by default и меньше риск утечки/стоимости хранения.</w:t>
            </w:r>
          </w:p>
        </w:tc>
      </w:tr>
      <w:tr>
        <w:trPr>
          <w:cantSplit/>
        </w:trPr>
        <w:tc>
          <w:tcPr>
            <w:tcW w:type="dxa" w:w="1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Discord migration</w:t>
            </w:r>
          </w:p>
        </w:tc>
        <w:tc>
          <w:tcPr>
            <w:tcW w:type="dxa" w:w="395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Incremental extraction shared UI; не big-bang rewrite.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Сохраняет работоспособность Activity и снижает риск регрессий.</w:t>
            </w:r>
          </w:p>
        </w:tc>
      </w:tr>
    </w:tbl>
    <w:p>
      <w:pPr>
        <w:spacing w:after="40"/>
      </w:pPr>
    </w:p>
    <w:p>
      <w:pPr>
        <w:pStyle w:val="Heading2"/>
      </w:pPr>
      <w:r>
        <w:t>Краткий глоссарий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Термин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Control plane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Сервис управления, конфигурации и доступа. Не исполняет потоковые bot runtime-задачи.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Adapter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Интеграция с конкретной внешней платформой: Twitch, Discord, Telegram и др.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Connection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Явная привязка platform resource к Organization с lifecycle state и audit.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PKCE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Защита OAuth authorization code flow для browser/public clients.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RBAC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Role-based access control; в Muxivo всегда дополняется проверкой конкретного resource.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Durable inbox/outbox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Паттерн надежной обработки событий без потери и дублирования при сбоях.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Fail-safe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При недоступности критичной зависимости сервис не выполняет опасное действие по умолчанию.</w:t>
            </w:r>
          </w:p>
        </w:tc>
      </w:tr>
    </w:tbl>
    <w:p>
      <w:pPr>
        <w:spacing w:after="40"/>
      </w:pPr>
    </w:p>
    <w:p>
      <w:pPr>
        <w:pStyle w:val="Heading1"/>
      </w:pPr>
      <w:r>
        <w:t>13. Definition of Done для запуска Console Foundation</w:t>
      </w:r>
    </w:p>
    <w:p>
      <w:pPr>
        <w:spacing w:after="160"/>
      </w:pPr>
      <w:r>
        <w:t>Фаза считается завершенной только когда все пункты ниже подтверждены владельцем продукта и технической командой.</w:t>
      </w:r>
    </w:p>
    <w:p>
      <w:pPr>
        <w:pStyle w:val="ListBullet"/>
      </w:pPr>
      <w:r>
        <w:t>Пользователь может создать Muxivo account по e-mail, подтвердить адрес, войти, выйти и отозвать все активные сессии.</w:t>
      </w:r>
    </w:p>
    <w:p>
      <w:pPr>
        <w:pStyle w:val="ListBullet"/>
      </w:pPr>
      <w:r>
        <w:t>Пользователь может создать Organization и назначить участников, не превышая собственные права.</w:t>
      </w:r>
    </w:p>
    <w:p>
      <w:pPr>
        <w:pStyle w:val="ListBullet"/>
      </w:pPr>
      <w:r>
        <w:t>Каждая мутация проверяет actor, organization, resource и action на backend.</w:t>
      </w:r>
    </w:p>
    <w:p>
      <w:pPr>
        <w:pStyle w:val="ListBullet"/>
      </w:pPr>
      <w:r>
        <w:t>Browser session защищена Secure/HttpOnly/SameSite cookie и CSRF policy.</w:t>
      </w:r>
    </w:p>
    <w:p>
      <w:pPr>
        <w:pStyle w:val="ListBullet"/>
      </w:pPr>
      <w:r>
        <w:t>Все sensitive mutations требуют audit event; secrets не пишутся в логи.</w:t>
      </w:r>
    </w:p>
    <w:p>
      <w:pPr>
        <w:pStyle w:val="ListBullet"/>
      </w:pPr>
      <w:r>
        <w:t>Console не имеет доступа к platform tokens и не читает чужие service databases.</w:t>
      </w:r>
    </w:p>
    <w:p>
      <w:pPr>
        <w:pStyle w:val="ListBullet"/>
      </w:pPr>
      <w:r>
        <w:t>Health, readiness, metrics, correlation IDs, alerts и runbook доступны в staging.</w:t>
      </w:r>
    </w:p>
    <w:p>
      <w:pPr>
        <w:pStyle w:val="ListBullet"/>
      </w:pPr>
      <w:r>
        <w:t>Unit, integration, E2E и security tests проходят в CI; migrations протестированы на пустой и обновляемой базе.</w:t>
      </w:r>
    </w:p>
    <w:p>
      <w:pPr>
        <w:pStyle w:val="ListBullet"/>
      </w:pPr>
      <w:r>
        <w:t>Документированы privacy policy draft, data inventory, retention policy и процедура обработки revoke/delete requests.</w:t>
      </w:r>
    </w:p>
    <w:p>
      <w:pPr>
        <w:pStyle w:val="ListBullet"/>
      </w:pPr>
      <w:r>
        <w:t>Discord Activity remains Discord-scoped: невозможно использовать ее token для Console или Twitch access.</w:t>
      </w:r>
    </w:p>
    <w:p>
      <w:pPr>
        <w:spacing w:before="60" w:after="100" w:line="276" w:lineRule="auto"/>
        <w:ind w:left="144" w:right="144"/>
        <w:shd w:fill="F4F6F9"/>
      </w:pPr>
      <w:r>
        <w:rPr>
          <w:rFonts w:ascii="Calibri" w:hAnsi="Calibri"/>
          <w:b/>
          <w:color w:val="2E74B5"/>
          <w:sz w:val="18"/>
        </w:rPr>
        <w:t xml:space="preserve">СЛЕДУЮЩИЙ ПРАКТИЧЕСКИЙ ШАГ  </w:t>
      </w:r>
      <w:r>
        <w:rPr>
          <w:rFonts w:ascii="Calibri" w:hAnsi="Calibri"/>
          <w:b/>
          <w:color w:val="0B2545"/>
          <w:sz w:val="22"/>
        </w:rPr>
        <w:t>После утверждения roadmap начинаем Release A - Console Foundation: FastAPI + Vue scaffold, PostgreSQL migrations, e-mail identity, first-party sessions, organizations, RBAC, audit и observability. OAuth providers и Twitch connection добавляются только на подготовленную, протестированную основу.</w:t>
      </w:r>
    </w:p>
    <w:p>
      <w:pPr>
        <w:pStyle w:val="Heading2"/>
      </w:pPr>
      <w:r>
        <w:t>Приложение: внешние требования, которые нужно сверять при реализации</w:t>
      </w:r>
    </w:p>
    <w:p>
      <w:r>
        <w:t>Twitch API / EventSub / OAuth scopes: https://dev.twitch.tv/docs/  |  Twitch Extensions: https://dev.twitch.tv/docs/extensions/  |  Developer Services Agreement: https://dev.twitch.tv/p/legal/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6" w:color="D7DBE2"/>
      </w:pBdr>
    </w:pPr>
    <w:r>
      <w:rPr>
        <w:rFonts w:ascii="Calibri" w:hAnsi="Calibri"/>
        <w:b/>
        <w:color w:val="5B6573"/>
        <w:sz w:val="17"/>
      </w:rPr>
      <w:t>MUXIVO  /  PRODUCT &amp;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Muxivo Console - Production Roadmap</dc:title>
  <dc:subject>Architecture, identity, security and delivery roadmap</dc:subject>
  <dc:creator>Muxivo</dc:creator>
  <cp:keywords/>
  <dc:description>Production planning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